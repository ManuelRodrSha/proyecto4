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🧠 Manual de instalación y uso del sistema de recomendación con Flask + Kafka</w:t>
      </w:r>
    </w:p>
    <w:p/>
    <w:p>
      <w:r>
        <w:t>## ✅ 1. Requisitos previos</w:t>
      </w:r>
    </w:p>
    <w:p/>
    <w:p>
      <w:r>
        <w:t>### Software necesario:</w:t>
      </w:r>
    </w:p>
    <w:p>
      <w:r>
        <w:t>- Python 3.8+</w:t>
      </w:r>
    </w:p>
    <w:p>
      <w:r>
        <w:t>- Docker Desktop</w:t>
      </w:r>
    </w:p>
    <w:p>
      <w:r>
        <w:t>- Git (opcional)</w:t>
      </w:r>
    </w:p>
    <w:p>
      <w:r>
        <w:t>- Navegador web</w:t>
      </w:r>
    </w:p>
    <w:p/>
    <w:p>
      <w:r>
        <w:t>### Instalar dependencias de Python:</w:t>
      </w:r>
    </w:p>
    <w:p/>
    <w:p>
      <w:r>
        <w:t>```</w:t>
      </w:r>
    </w:p>
    <w:p>
      <w:r>
        <w:t>pip install -r requirements.txt</w:t>
      </w:r>
    </w:p>
    <w:p>
      <w:r>
        <w:t>```</w:t>
      </w:r>
    </w:p>
    <w:p/>
    <w:p>
      <w:r>
        <w:t>&gt; El archivo `requirements.txt` debe incluir al menos:</w:t>
      </w:r>
    </w:p>
    <w:p>
      <w:r>
        <w:t>```</w:t>
      </w:r>
    </w:p>
    <w:p>
      <w:r>
        <w:t>flask</w:t>
      </w:r>
    </w:p>
    <w:p>
      <w:r>
        <w:t>sentence-transformers</w:t>
      </w:r>
    </w:p>
    <w:p>
      <w:r>
        <w:t>kafka-python</w:t>
      </w:r>
    </w:p>
    <w:p>
      <w:r>
        <w:t>numpy</w:t>
      </w:r>
    </w:p>
    <w:p>
      <w:r>
        <w:t>pandas</w:t>
      </w:r>
    </w:p>
    <w:p>
      <w:r>
        <w:t>scikit-learn</w:t>
      </w:r>
    </w:p>
    <w:p>
      <w:r>
        <w:t>```</w:t>
      </w:r>
    </w:p>
    <w:p/>
    <w:p>
      <w:r>
        <w:t>## 🗂️ 2. Estructura del proyecto</w:t>
      </w:r>
    </w:p>
    <w:p/>
    <w:p>
      <w:r>
        <w:t>```</w:t>
      </w:r>
    </w:p>
    <w:p>
      <w:r>
        <w:t>recsys_project/</w:t>
      </w:r>
    </w:p>
    <w:p>
      <w:r>
        <w:t>├── app.py                   # Backend Flask</w:t>
      </w:r>
    </w:p>
    <w:p>
      <w:r>
        <w:t>├── consumer.py              # KafkaConsumer (feedback)</w:t>
      </w:r>
    </w:p>
    <w:p>
      <w:r>
        <w:t>├── dataset_con_embbedings_pruebas.csv  # Dataset con embeddings</w:t>
      </w:r>
    </w:p>
    <w:p>
      <w:r>
        <w:t>├── requirements.txt</w:t>
      </w:r>
    </w:p>
    <w:p>
      <w:r>
        <w:t>├── docker-compose.yml       # Kafka + Zookeeper</w:t>
      </w:r>
    </w:p>
    <w:p>
      <w:r>
        <w:t>└── templates/</w:t>
      </w:r>
    </w:p>
    <w:p>
      <w:r>
        <w:t xml:space="preserve">    └── index.html           # Interfaz web</w:t>
      </w:r>
    </w:p>
    <w:p>
      <w:r>
        <w:t>```</w:t>
      </w:r>
    </w:p>
    <w:p/>
    <w:p>
      <w:r>
        <w:t>## 🚀 3. Levantando Kafka y Zookeeper con Docker</w:t>
      </w:r>
    </w:p>
    <w:p/>
    <w:p>
      <w:r>
        <w:t>1. Crea (o revisa) el archivo `docker-compose.yml`:</w:t>
      </w:r>
    </w:p>
    <w:p/>
    <w:p>
      <w:r>
        <w:t>```yaml</w:t>
      </w:r>
    </w:p>
    <w:p>
      <w:r>
        <w:t>version: '3'</w:t>
      </w:r>
    </w:p>
    <w:p>
      <w:r>
        <w:t>services:</w:t>
      </w:r>
    </w:p>
    <w:p>
      <w:r>
        <w:t xml:space="preserve">  zookeeper:</w:t>
      </w:r>
    </w:p>
    <w:p>
      <w:r>
        <w:t xml:space="preserve">    image: confluentinc/cp-zookeeper:7.5.0</w:t>
      </w:r>
    </w:p>
    <w:p>
      <w:r>
        <w:t xml:space="preserve">    ports:</w:t>
      </w:r>
    </w:p>
    <w:p>
      <w:r>
        <w:t xml:space="preserve">      - "2181:2181"</w:t>
      </w:r>
    </w:p>
    <w:p>
      <w:r>
        <w:t xml:space="preserve">    environment:</w:t>
      </w:r>
    </w:p>
    <w:p>
      <w:r>
        <w:t xml:space="preserve">      ZOOKEEPER_CLIENT_PORT: 2181</w:t>
      </w:r>
    </w:p>
    <w:p>
      <w:r>
        <w:t xml:space="preserve">      ZOOKEEPER_TICK_TIME: 2000</w:t>
      </w:r>
    </w:p>
    <w:p/>
    <w:p>
      <w:r>
        <w:t xml:space="preserve">  kafka:</w:t>
      </w:r>
    </w:p>
    <w:p>
      <w:r>
        <w:t xml:space="preserve">    image: confluentinc/cp-kafka:7.5.0</w:t>
      </w:r>
    </w:p>
    <w:p>
      <w:r>
        <w:t xml:space="preserve">    ports:</w:t>
      </w:r>
    </w:p>
    <w:p>
      <w:r>
        <w:t xml:space="preserve">      - "9092:9092"</w:t>
      </w:r>
    </w:p>
    <w:p>
      <w:r>
        <w:t xml:space="preserve">    depends_on:</w:t>
      </w:r>
    </w:p>
    <w:p>
      <w:r>
        <w:t xml:space="preserve">      - zookeeper</w:t>
      </w:r>
    </w:p>
    <w:p>
      <w:r>
        <w:t xml:space="preserve">    environment:</w:t>
      </w:r>
    </w:p>
    <w:p>
      <w:r>
        <w:t xml:space="preserve">      KAFKA_BROKER_ID: 1</w:t>
      </w:r>
    </w:p>
    <w:p>
      <w:r>
        <w:t xml:space="preserve">      KAFKA_ZOOKEEPER_CONNECT: zookeeper:2181</w:t>
      </w:r>
    </w:p>
    <w:p>
      <w:r>
        <w:t xml:space="preserve">      KAFKA_ADVERTISED_LISTENERS: PLAINTEXT://localhost:9092</w:t>
      </w:r>
    </w:p>
    <w:p>
      <w:r>
        <w:t xml:space="preserve">      KAFKA_OFFSETS_TOPIC_REPLICATION_FACTOR: 1</w:t>
      </w:r>
    </w:p>
    <w:p>
      <w:r>
        <w:t>```</w:t>
      </w:r>
    </w:p>
    <w:p/>
    <w:p>
      <w:r>
        <w:t>2. Lanza los contenedores:</w:t>
      </w:r>
    </w:p>
    <w:p/>
    <w:p>
      <w:r>
        <w:t>```</w:t>
      </w:r>
    </w:p>
    <w:p>
      <w:r>
        <w:t>docker-compose up -d</w:t>
      </w:r>
    </w:p>
    <w:p>
      <w:r>
        <w:t>```</w:t>
      </w:r>
    </w:p>
    <w:p/>
    <w:p>
      <w:r>
        <w:t>3. Verifica con:</w:t>
      </w:r>
    </w:p>
    <w:p/>
    <w:p>
      <w:r>
        <w:t>```</w:t>
      </w:r>
    </w:p>
    <w:p>
      <w:r>
        <w:t>docker ps</w:t>
      </w:r>
    </w:p>
    <w:p>
      <w:r>
        <w:t>```</w:t>
      </w:r>
    </w:p>
    <w:p/>
    <w:p>
      <w:r>
        <w:t>## 📦 4. Crear el topic de Kafka</w:t>
      </w:r>
    </w:p>
    <w:p/>
    <w:p>
      <w:r>
        <w:t>```</w:t>
      </w:r>
    </w:p>
    <w:p>
      <w:r>
        <w:t>docker exec -it recsys_project-kafka-1 bash</w:t>
      </w:r>
    </w:p>
    <w:p/>
    <w:p>
      <w:r>
        <w:t># Dentro del contenedor:</w:t>
      </w:r>
    </w:p>
    <w:p>
      <w:r>
        <w:t>kafka-topics --create --topic user_feedback --bootstrap-server localhost:9092 --partitions 1 --replication-factor 1</w:t>
      </w:r>
    </w:p>
    <w:p>
      <w:r>
        <w:t>```</w:t>
      </w:r>
    </w:p>
    <w:p/>
    <w:p>
      <w:r>
        <w:t>&gt; Confirmar con:</w:t>
      </w:r>
    </w:p>
    <w:p/>
    <w:p>
      <w:r>
        <w:t>```</w:t>
      </w:r>
    </w:p>
    <w:p>
      <w:r>
        <w:t>kafka-topics --list --bootstrap-server localhost:9092</w:t>
      </w:r>
    </w:p>
    <w:p>
      <w:r>
        <w:t>```</w:t>
      </w:r>
    </w:p>
    <w:p/>
    <w:p>
      <w:r>
        <w:t>## 🌐 5. Ejecutar la app Flask</w:t>
      </w:r>
    </w:p>
    <w:p/>
    <w:p>
      <w:r>
        <w:t>```</w:t>
      </w:r>
    </w:p>
    <w:p>
      <w:r>
        <w:t>python app.py</w:t>
      </w:r>
    </w:p>
    <w:p>
      <w:r>
        <w:t>```</w:t>
      </w:r>
    </w:p>
    <w:p/>
    <w:p>
      <w:r>
        <w:t>- Abre `http://localhost:5000` en tu navegador.</w:t>
      </w:r>
    </w:p>
    <w:p>
      <w:r>
        <w:t>- Introduce ID de usuario, descripción y número de series.</w:t>
      </w:r>
    </w:p>
    <w:p>
      <w:r>
        <w:t>- Envía feedback marcando "Me gusta / No me gusta".</w:t>
      </w:r>
    </w:p>
    <w:p/>
    <w:p>
      <w:r>
        <w:t>## 📥 6. Ejecutar el consumidor de Kafka</w:t>
      </w:r>
    </w:p>
    <w:p/>
    <w:p>
      <w:r>
        <w:t>En otra terminal:</w:t>
      </w:r>
    </w:p>
    <w:p/>
    <w:p>
      <w:r>
        <w:t>```</w:t>
      </w:r>
    </w:p>
    <w:p>
      <w:r>
        <w:t>python consumer.py</w:t>
      </w:r>
    </w:p>
    <w:p>
      <w:r>
        <w:t>```</w:t>
      </w:r>
    </w:p>
    <w:p/>
    <w:p>
      <w:r>
        <w:t>- Recoge en tiempo real todos los eventos enviados desde Flask.</w:t>
      </w:r>
    </w:p>
    <w:p>
      <w:r>
        <w:t>- Imprime cada interacción del usuario (user_id, show_id, like/dislike).</w:t>
      </w:r>
    </w:p>
    <w:p/>
    <w:p>
      <w:r>
        <w:t>## 🎉 Estado actual del sistema</w:t>
      </w:r>
    </w:p>
    <w:p/>
    <w:p>
      <w:r>
        <w:t xml:space="preserve">✅ Sistema de recomendación funcional (texto → series)  </w:t>
      </w:r>
    </w:p>
    <w:p>
      <w:r>
        <w:t xml:space="preserve">✅ Feedback de usuario vía web  </w:t>
      </w:r>
    </w:p>
    <w:p>
      <w:r>
        <w:t xml:space="preserve">✅ Eventos enviados a Kafka  </w:t>
      </w:r>
    </w:p>
    <w:p>
      <w:r>
        <w:t>✅ KafkaConsumer en Python funcionando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